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0"/>
          <w:szCs w:val="20"/>
        </w:rPr>
        <w:drawing>
          <wp:inline distB="0" distT="0" distL="0" distR="0">
            <wp:extent cx="6400800" cy="639154"/>
            <wp:effectExtent b="0" l="0" r="0" t="0"/>
            <wp:docPr descr="A close up of a sign  Description automatically generated" id="586448135" name="image1.jpg"/>
            <a:graphic>
              <a:graphicData uri="http://schemas.openxmlformats.org/drawingml/2006/picture">
                <pic:pic>
                  <pic:nvPicPr>
                    <pic:cNvPr descr="A close up of a sign  Description automatically generated" id="0" name="image1.jpg"/>
                    <pic:cNvPicPr preferRelativeResize="0"/>
                  </pic:nvPicPr>
                  <pic:blipFill>
                    <a:blip r:embed="rId7"/>
                    <a:srcRect b="0" l="0" r="0" t="0"/>
                    <a:stretch>
                      <a:fillRect/>
                    </a:stretch>
                  </pic:blipFill>
                  <pic:spPr>
                    <a:xfrm>
                      <a:off x="0" y="0"/>
                      <a:ext cx="6400800" cy="63915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OPERATING SYSTEMS AND SYSTEMS PROGRAMMING (25CS2104E)</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2026–27, Term-I</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8"/>
          <w:szCs w:val="28"/>
          <w:rtl w:val="0"/>
        </w:rPr>
        <w:t xml:space="preserve">Project Problem Statement Submission Form</w:t>
      </w: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Section / Team Details</w:t>
      </w:r>
      <w:r w:rsidDel="00000000" w:rsidR="00000000" w:rsidRPr="00000000">
        <w:rPr>
          <w:rtl w:val="0"/>
        </w:rPr>
      </w:r>
    </w:p>
    <w:p w:rsidR="00000000" w:rsidDel="00000000" w:rsidP="00000000" w:rsidRDefault="00000000" w:rsidRPr="00000000" w14:paraId="00000006">
      <w:pPr>
        <w:spacing w:after="40" w:line="240" w:lineRule="auto"/>
        <w:rPr>
          <w:rFonts w:ascii="Times New Roman" w:cs="Times New Roman" w:eastAsia="Times New Roman" w:hAnsi="Times New Roman"/>
          <w:sz w:val="18"/>
          <w:szCs w:val="18"/>
          <w:u w:val="single"/>
        </w:rPr>
      </w:pPr>
      <w:r w:rsidDel="00000000" w:rsidR="00000000" w:rsidRPr="00000000">
        <w:rPr>
          <w:rFonts w:ascii="Times New Roman" w:cs="Times New Roman" w:eastAsia="Times New Roman" w:hAnsi="Times New Roman"/>
          <w:sz w:val="18"/>
          <w:szCs w:val="18"/>
          <w:rtl w:val="0"/>
        </w:rPr>
        <w:t xml:space="preserve">Section No.: </w:t>
      </w:r>
      <w:r w:rsidDel="00000000" w:rsidR="00000000" w:rsidRPr="00000000">
        <w:rPr>
          <w:rFonts w:ascii="Times New Roman" w:cs="Times New Roman" w:eastAsia="Times New Roman" w:hAnsi="Times New Roman"/>
          <w:sz w:val="18"/>
          <w:szCs w:val="18"/>
          <w:u w:val="single"/>
          <w:rtl w:val="0"/>
        </w:rPr>
        <w:t xml:space="preserve">07</w:t>
      </w:r>
    </w:p>
    <w:p w:rsidR="00000000" w:rsidDel="00000000" w:rsidP="00000000" w:rsidRDefault="00000000" w:rsidRPr="00000000" w14:paraId="00000007">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Team No.: KernalCrew_OSSP</w:t>
      </w:r>
      <w:r w:rsidDel="00000000" w:rsidR="00000000" w:rsidRPr="00000000">
        <w:rPr>
          <w:rtl w:val="0"/>
        </w:rPr>
      </w:r>
    </w:p>
    <w:p w:rsidR="00000000" w:rsidDel="00000000" w:rsidP="00000000" w:rsidRDefault="00000000" w:rsidRPr="00000000" w14:paraId="00000008">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Project Title: Process Termination Message System</w:t>
      </w: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Team Members</w:t>
      </w:r>
      <w:r w:rsidDel="00000000" w:rsidR="00000000" w:rsidRPr="00000000">
        <w:rPr>
          <w:rtl w:val="0"/>
        </w:rPr>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w:t>
            </w:r>
          </w:p>
        </w:tc>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w:t>
            </w:r>
          </w:p>
        </w:tc>
      </w:tr>
      <w:tr>
        <w:trPr>
          <w:cantSplit w:val="0"/>
          <w:tblHeader w:val="0"/>
        </w:trPr>
        <w:tc>
          <w:tcPr/>
          <w:p w:rsidR="00000000" w:rsidDel="00000000" w:rsidP="00000000" w:rsidRDefault="00000000" w:rsidRPr="00000000" w14:paraId="0000000D">
            <w:pPr>
              <w:spacing w:after="0" w:lineRule="auto"/>
              <w:rPr/>
            </w:pPr>
            <w:r w:rsidDel="00000000" w:rsidR="00000000" w:rsidRPr="00000000">
              <w:rPr>
                <w:rFonts w:ascii="Times New Roman" w:cs="Times New Roman" w:eastAsia="Times New Roman" w:hAnsi="Times New Roman"/>
                <w:sz w:val="17"/>
                <w:szCs w:val="17"/>
                <w:rtl w:val="0"/>
              </w:rPr>
              <w:t xml:space="preserve">2520030032</w:t>
            </w:r>
            <w:r w:rsidDel="00000000" w:rsidR="00000000" w:rsidRPr="00000000">
              <w:rPr>
                <w:rtl w:val="0"/>
              </w:rPr>
            </w:r>
          </w:p>
        </w:tc>
        <w:tc>
          <w:tcPr/>
          <w:p w:rsidR="00000000" w:rsidDel="00000000" w:rsidP="00000000" w:rsidRDefault="00000000" w:rsidRPr="00000000" w14:paraId="0000000E">
            <w:pPr>
              <w:spacing w:after="0" w:lineRule="auto"/>
              <w:rPr/>
            </w:pPr>
            <w:r w:rsidDel="00000000" w:rsidR="00000000" w:rsidRPr="00000000">
              <w:rPr>
                <w:rFonts w:ascii="Times New Roman" w:cs="Times New Roman" w:eastAsia="Times New Roman" w:hAnsi="Times New Roman"/>
                <w:sz w:val="17"/>
                <w:szCs w:val="17"/>
                <w:rtl w:val="0"/>
              </w:rPr>
              <w:t xml:space="preserve">A. Amulya</w:t>
            </w:r>
            <w:r w:rsidDel="00000000" w:rsidR="00000000" w:rsidRPr="00000000">
              <w:rPr>
                <w:rtl w:val="0"/>
              </w:rPr>
            </w:r>
          </w:p>
        </w:tc>
        <w:tc>
          <w:tcPr/>
          <w:p w:rsidR="00000000" w:rsidDel="00000000" w:rsidP="00000000" w:rsidRDefault="00000000" w:rsidRPr="00000000" w14:paraId="0000000F">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0">
            <w:pPr>
              <w:spacing w:after="0" w:lineRule="auto"/>
              <w:rPr/>
            </w:pPr>
            <w:r w:rsidDel="00000000" w:rsidR="00000000" w:rsidRPr="00000000">
              <w:rPr>
                <w:rFonts w:ascii="Times New Roman" w:cs="Times New Roman" w:eastAsia="Times New Roman" w:hAnsi="Times New Roman"/>
                <w:sz w:val="17"/>
                <w:szCs w:val="17"/>
                <w:rtl w:val="0"/>
              </w:rPr>
              <w:t xml:space="preserve">2520030275</w:t>
            </w:r>
            <w:r w:rsidDel="00000000" w:rsidR="00000000" w:rsidRPr="00000000">
              <w:rPr>
                <w:rtl w:val="0"/>
              </w:rPr>
            </w:r>
          </w:p>
        </w:tc>
        <w:tc>
          <w:tcPr/>
          <w:p w:rsidR="00000000" w:rsidDel="00000000" w:rsidP="00000000" w:rsidRDefault="00000000" w:rsidRPr="00000000" w14:paraId="00000011">
            <w:pPr>
              <w:spacing w:after="0" w:lineRule="auto"/>
              <w:rPr/>
            </w:pPr>
            <w:r w:rsidDel="00000000" w:rsidR="00000000" w:rsidRPr="00000000">
              <w:rPr>
                <w:rFonts w:ascii="Times New Roman" w:cs="Times New Roman" w:eastAsia="Times New Roman" w:hAnsi="Times New Roman"/>
                <w:sz w:val="17"/>
                <w:szCs w:val="17"/>
                <w:rtl w:val="0"/>
              </w:rPr>
              <w:t xml:space="preserve">Kunal Shahane</w:t>
            </w:r>
            <w:r w:rsidDel="00000000" w:rsidR="00000000" w:rsidRPr="00000000">
              <w:rPr>
                <w:rtl w:val="0"/>
              </w:rPr>
            </w:r>
          </w:p>
        </w:tc>
        <w:tc>
          <w:tcPr/>
          <w:p w:rsidR="00000000" w:rsidDel="00000000" w:rsidP="00000000" w:rsidRDefault="00000000" w:rsidRPr="00000000" w14:paraId="00000012">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13">
            <w:pPr>
              <w:spacing w:after="0" w:lineRule="auto"/>
              <w:rPr/>
            </w:pPr>
            <w:r w:rsidDel="00000000" w:rsidR="00000000" w:rsidRPr="00000000">
              <w:rPr>
                <w:rFonts w:ascii="Times New Roman" w:cs="Times New Roman" w:eastAsia="Times New Roman" w:hAnsi="Times New Roman"/>
                <w:sz w:val="17"/>
                <w:szCs w:val="17"/>
                <w:rtl w:val="0"/>
              </w:rPr>
              <w:t xml:space="preserve">2520030600</w:t>
            </w:r>
            <w:r w:rsidDel="00000000" w:rsidR="00000000" w:rsidRPr="00000000">
              <w:rPr>
                <w:rtl w:val="0"/>
              </w:rPr>
            </w:r>
          </w:p>
        </w:tc>
        <w:tc>
          <w:tcPr/>
          <w:p w:rsidR="00000000" w:rsidDel="00000000" w:rsidP="00000000" w:rsidRDefault="00000000" w:rsidRPr="00000000" w14:paraId="00000014">
            <w:pPr>
              <w:spacing w:after="0" w:lineRule="auto"/>
              <w:rPr/>
            </w:pPr>
            <w:r w:rsidDel="00000000" w:rsidR="00000000" w:rsidRPr="00000000">
              <w:rPr>
                <w:rFonts w:ascii="Times New Roman" w:cs="Times New Roman" w:eastAsia="Times New Roman" w:hAnsi="Times New Roman"/>
                <w:sz w:val="17"/>
                <w:szCs w:val="17"/>
                <w:rtl w:val="0"/>
              </w:rPr>
              <w:t xml:space="preserve">Ch. Gayatri sri harshita</w:t>
            </w:r>
            <w:r w:rsidDel="00000000" w:rsidR="00000000" w:rsidRPr="00000000">
              <w:rPr>
                <w:rtl w:val="0"/>
              </w:rPr>
            </w:r>
          </w:p>
        </w:tc>
        <w:tc>
          <w:tcPr/>
          <w:p w:rsidR="00000000" w:rsidDel="00000000" w:rsidP="00000000" w:rsidRDefault="00000000" w:rsidRPr="00000000" w14:paraId="00000015">
            <w:pPr>
              <w:spacing w:after="0" w:lineRule="auto"/>
              <w:rPr/>
            </w:pPr>
            <w:r w:rsidDel="00000000" w:rsidR="00000000" w:rsidRPr="00000000">
              <w:rPr>
                <w:rtl w:val="0"/>
              </w:rPr>
            </w:r>
          </w:p>
        </w:tc>
      </w:tr>
    </w:tbl>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1. Abstract</w:t>
      </w:r>
      <w:r w:rsidDel="00000000" w:rsidR="00000000" w:rsidRPr="00000000">
        <w:rPr>
          <w:rtl w:val="0"/>
        </w:rPr>
      </w:r>
    </w:p>
    <w:p w:rsidR="00000000" w:rsidDel="00000000" w:rsidP="00000000" w:rsidRDefault="00000000" w:rsidRPr="00000000" w14:paraId="000000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Sure — you can make the abstract </w:t>
      </w:r>
      <w:r w:rsidDel="00000000" w:rsidR="00000000" w:rsidRPr="00000000">
        <w:rPr>
          <w:rFonts w:ascii="Times New Roman" w:cs="Times New Roman" w:eastAsia="Times New Roman" w:hAnsi="Times New Roman"/>
          <w:b w:val="1"/>
          <w:bCs w:val="1"/>
          <w:rtl w:val="0"/>
        </w:rPr>
        <w:t xml:space="preserve">more detailed than the current one</w:t>
      </w:r>
      <w:r w:rsidDel="00000000" w:rsidR="00000000" w:rsidRPr="00000000">
        <w:rPr>
          <w:rFonts w:ascii="Times New Roman" w:cs="Times New Roman" w:eastAsia="Times New Roman" w:hAnsi="Times New Roman"/>
          <w:rtl w:val="0"/>
        </w:rPr>
        <w:t xml:space="preserve">, but still keep it focused strictly on your given project description.</w:t>
      </w:r>
    </w:p>
    <w:p w:rsidR="00000000" w:rsidDel="00000000" w:rsidP="00000000" w:rsidRDefault="00000000" w:rsidRPr="00000000" w14:paraId="00000019">
      <w:pPr>
        <w:pStyle w:val="Heading3"/>
        <w:keepNext w:val="0"/>
        <w:keepLines w:val="0"/>
        <w:spacing w:after="80" w:before="280" w:line="240" w:lineRule="auto"/>
        <w:rPr>
          <w:rFonts w:ascii="Times New Roman" w:cs="Times New Roman" w:eastAsia="Times New Roman" w:hAnsi="Times New Roman"/>
          <w:color w:val="000000"/>
          <w:sz w:val="26"/>
          <w:szCs w:val="26"/>
        </w:rPr>
      </w:pPr>
      <w:bookmarkStart w:colFirst="0" w:colLast="0" w:name="_heading=h.39kov7lqio96" w:id="0"/>
      <w:bookmarkEnd w:id="0"/>
      <w:r w:rsidDel="00000000" w:rsidR="00000000" w:rsidRPr="00000000">
        <w:rPr>
          <w:rFonts w:ascii="Times New Roman" w:cs="Times New Roman" w:eastAsia="Times New Roman" w:hAnsi="Times New Roman"/>
          <w:color w:val="000000"/>
          <w:sz w:val="26"/>
          <w:szCs w:val="26"/>
          <w:rtl w:val="0"/>
        </w:rPr>
        <w:t xml:space="preserve">Abstract</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Process Termination Message System is a Linux-based systems programming project designed to monitor the termination of child processes created by an application and provide meaningful termination information to the parent process. In a system where multiple child processes perform different tasks, the parent needs to know when each child completes its execution and whether it terminated normally or abnormally. Simply allowing a child process to terminate does not provide sufficient information about the outcome of its execution.</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proposed system creates multiple child processes, with each child performing a separate task. The parent process uses the Linux </w:t>
      </w:r>
      <w:r w:rsidDel="00000000" w:rsidR="00000000" w:rsidRPr="00000000">
        <w:rPr>
          <w:rFonts w:ascii="Times New Roman" w:cs="Times New Roman" w:eastAsia="Times New Roman" w:hAnsi="Times New Roman"/>
          <w:sz w:val="18"/>
          <w:szCs w:val="18"/>
          <w:rtl w:val="0"/>
        </w:rPr>
        <w:t xml:space="preserve">wait()</w:t>
      </w:r>
      <w:r w:rsidDel="00000000" w:rsidR="00000000" w:rsidRPr="00000000">
        <w:rPr>
          <w:rFonts w:ascii="Times New Roman" w:cs="Times New Roman" w:eastAsia="Times New Roman" w:hAnsi="Times New Roman"/>
          <w:sz w:val="18"/>
          <w:szCs w:val="18"/>
          <w:rtl w:val="0"/>
        </w:rPr>
        <w:t xml:space="preserve"> or </w:t>
      </w:r>
      <w:r w:rsidDel="00000000" w:rsidR="00000000" w:rsidRPr="00000000">
        <w:rPr>
          <w:rFonts w:ascii="Times New Roman" w:cs="Times New Roman" w:eastAsia="Times New Roman" w:hAnsi="Times New Roman"/>
          <w:sz w:val="18"/>
          <w:szCs w:val="18"/>
          <w:rtl w:val="0"/>
        </w:rPr>
        <w:t xml:space="preserve">waitpid()</w:t>
      </w:r>
      <w:r w:rsidDel="00000000" w:rsidR="00000000" w:rsidRPr="00000000">
        <w:rPr>
          <w:rFonts w:ascii="Times New Roman" w:cs="Times New Roman" w:eastAsia="Times New Roman" w:hAnsi="Times New Roman"/>
          <w:sz w:val="18"/>
          <w:szCs w:val="18"/>
          <w:rtl w:val="0"/>
        </w:rPr>
        <w:t xml:space="preserve"> system calls to detect when a child process terminates and collect its termination status. Once a child terminates, the system identifies and displays its Process ID (PID) along with the corresponding termination information. If the child terminates normally, its exit status is displayed. If the child terminates abnormally, the system determines whether the termination was caused by a signal and reports the relevant information to the parent process.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The project also focuses on the proper handling of terminated child processes to prevent them from becoming zombie processes. By collecting the termination status of each child, the parent can properly manage the child-process lifecycle and maintain synchronization between processes.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Overall, the project demonstrates practical Operating System and Systems Programming concepts including process creation, parent-child relationships, process termination, synchronization, exit status, signal-based termination, and zombie-process prevention. It provides a practical understanding of how Linux manages child processes and communicates termination information to their parent.</w:t>
      </w:r>
    </w:p>
    <w:p w:rsidR="00000000" w:rsidDel="00000000" w:rsidP="00000000" w:rsidRDefault="00000000" w:rsidRPr="00000000" w14:paraId="00000021">
      <w:pPr>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2. Problem Statement</w:t>
      </w:r>
      <w:r w:rsidDel="00000000" w:rsidR="00000000" w:rsidRPr="00000000">
        <w:rPr>
          <w:rtl w:val="0"/>
        </w:rPr>
      </w:r>
    </w:p>
    <w:p w:rsidR="00000000" w:rsidDel="00000000" w:rsidP="00000000" w:rsidRDefault="00000000" w:rsidRPr="00000000" w14:paraId="00000023">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When an application creates multiple child processes, the parent process needs to know when each child finishes execution and whether it terminated normally or abnormally. Without collecting the child's termination status, the parent cannot obtain meaningful information about the termination and terminated children may remain as zombie processes. This project addresses the problem by using wait() or waitpid() to detect child termination, collect termination status, display the terminated process PID and exit information, identify signal-based termination, and properly reap child processes.</w:t>
      </w:r>
      <w:r w:rsidDel="00000000" w:rsidR="00000000" w:rsidRPr="00000000">
        <w:rPr>
          <w:rtl w:val="0"/>
        </w:rPr>
      </w:r>
    </w:p>
    <w:p w:rsidR="00000000" w:rsidDel="00000000" w:rsidP="00000000" w:rsidRDefault="00000000" w:rsidRPr="00000000" w14:paraId="00000024">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3. Objectives</w:t>
      </w:r>
      <w:r w:rsidDel="00000000" w:rsidR="00000000" w:rsidRPr="00000000">
        <w:rPr>
          <w:rtl w:val="0"/>
        </w:rPr>
      </w:r>
    </w:p>
    <w:p w:rsidR="00000000" w:rsidDel="00000000" w:rsidP="00000000" w:rsidRDefault="00000000" w:rsidRPr="00000000" w14:paraId="00000025">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1. Create multiple child processes and assign a different task to each child process.</w:t>
      </w:r>
      <w:r w:rsidDel="00000000" w:rsidR="00000000" w:rsidRPr="00000000">
        <w:rPr>
          <w:rtl w:val="0"/>
        </w:rPr>
      </w:r>
    </w:p>
    <w:p w:rsidR="00000000" w:rsidDel="00000000" w:rsidP="00000000" w:rsidRDefault="00000000" w:rsidRPr="00000000" w14:paraId="00000026">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2. Detect when a child process terminates using wait() or waitpid().</w:t>
      </w:r>
      <w:r w:rsidDel="00000000" w:rsidR="00000000" w:rsidRPr="00000000">
        <w:rPr>
          <w:rtl w:val="0"/>
        </w:rPr>
      </w:r>
    </w:p>
    <w:p w:rsidR="00000000" w:rsidDel="00000000" w:rsidP="00000000" w:rsidRDefault="00000000" w:rsidRPr="00000000" w14:paraId="00000027">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3. Identify normal and abnormal termination and display the terminated process PID and exit status.</w:t>
      </w:r>
      <w:r w:rsidDel="00000000" w:rsidR="00000000" w:rsidRPr="00000000">
        <w:rPr>
          <w:rtl w:val="0"/>
        </w:rPr>
      </w:r>
    </w:p>
    <w:p w:rsidR="00000000" w:rsidDel="00000000" w:rsidP="00000000" w:rsidRDefault="00000000" w:rsidRPr="00000000" w14:paraId="00000028">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4. Report signal-based termination and prevent terminated child processes from becoming zombies.</w:t>
      </w:r>
      <w:r w:rsidDel="00000000" w:rsidR="00000000" w:rsidRPr="00000000">
        <w:rPr>
          <w:rtl w:val="0"/>
        </w:rPr>
      </w:r>
    </w:p>
    <w:p w:rsidR="00000000" w:rsidDel="00000000" w:rsidP="00000000" w:rsidRDefault="00000000" w:rsidRPr="00000000" w14:paraId="00000029">
      <w:pPr>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4. Proposed Methodology</w:t>
      </w:r>
      <w:r w:rsidDel="00000000" w:rsidR="00000000" w:rsidRPr="00000000">
        <w:rPr>
          <w:rtl w:val="0"/>
        </w:rPr>
      </w:r>
    </w:p>
    <w:p w:rsidR="00000000" w:rsidDel="00000000" w:rsidP="00000000" w:rsidRDefault="00000000" w:rsidRPr="00000000" w14:paraId="0000002B">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system will be implemented in C on Linux. A parent process will create multiple child processes using fork(), and each child will perform a different task before completing or terminating. The parent process will use wait() or waitpid() to wait for child processes and collect their termination status.</w:t>
      </w:r>
      <w:r w:rsidDel="00000000" w:rsidR="00000000" w:rsidRPr="00000000">
        <w:rPr>
          <w:rtl w:val="0"/>
        </w:rPr>
      </w:r>
    </w:p>
    <w:p w:rsidR="00000000" w:rsidDel="00000000" w:rsidP="00000000" w:rsidRDefault="00000000" w:rsidRPr="00000000" w14:paraId="0000002C">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collected status will be examined to determine whether the child terminated normally or was terminated by a signal. The system will display the terminated child's PID and, for normal termination, its exit status. For signal-based termination, the corresponding signal information will be reported. The parent will collect the status of terminated children so that they are properly reaped and do not become zombies.</w:t>
      </w:r>
      <w:r w:rsidDel="00000000" w:rsidR="00000000" w:rsidRPr="00000000">
        <w:rPr>
          <w:rtl w:val="0"/>
        </w:rPr>
      </w:r>
    </w:p>
    <w:p w:rsidR="00000000" w:rsidDel="00000000" w:rsidP="00000000" w:rsidRDefault="00000000" w:rsidRPr="00000000" w14:paraId="0000002D">
      <w:pPr>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5. Operating Systems Concepts / Linux APIs Used</w:t>
      </w:r>
      <w:r w:rsidDel="00000000" w:rsidR="00000000" w:rsidRPr="00000000">
        <w:rPr>
          <w:rtl w:val="0"/>
        </w:rPr>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Concept / Linux API / System Call</w:t>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 in the Project</w:t>
            </w:r>
          </w:p>
        </w:tc>
      </w:tr>
      <w:tr>
        <w:trPr>
          <w:cantSplit w:val="0"/>
          <w:tblHeader w:val="0"/>
        </w:trPr>
        <w:tc>
          <w:tcPr/>
          <w:p w:rsidR="00000000" w:rsidDel="00000000" w:rsidP="00000000" w:rsidRDefault="00000000" w:rsidRPr="00000000" w14:paraId="00000031">
            <w:pPr>
              <w:spacing w:after="0" w:lineRule="auto"/>
              <w:rPr/>
            </w:pPr>
            <w:r w:rsidDel="00000000" w:rsidR="00000000" w:rsidRPr="00000000">
              <w:rPr>
                <w:rFonts w:ascii="Times New Roman" w:cs="Times New Roman" w:eastAsia="Times New Roman" w:hAnsi="Times New Roman"/>
                <w:sz w:val="17"/>
                <w:szCs w:val="17"/>
                <w:rtl w:val="0"/>
              </w:rPr>
              <w:t xml:space="preserve">Process Creation</w:t>
            </w:r>
            <w:r w:rsidDel="00000000" w:rsidR="00000000" w:rsidRPr="00000000">
              <w:rPr>
                <w:rtl w:val="0"/>
              </w:rPr>
            </w:r>
          </w:p>
        </w:tc>
        <w:tc>
          <w:tcPr/>
          <w:p w:rsidR="00000000" w:rsidDel="00000000" w:rsidP="00000000" w:rsidRDefault="00000000" w:rsidRPr="00000000" w14:paraId="00000032">
            <w:pPr>
              <w:spacing w:after="0" w:lineRule="auto"/>
              <w:rPr/>
            </w:pPr>
            <w:r w:rsidDel="00000000" w:rsidR="00000000" w:rsidRPr="00000000">
              <w:rPr>
                <w:rFonts w:ascii="Times New Roman" w:cs="Times New Roman" w:eastAsia="Times New Roman" w:hAnsi="Times New Roman"/>
                <w:sz w:val="17"/>
                <w:szCs w:val="17"/>
                <w:rtl w:val="0"/>
              </w:rPr>
              <w:t xml:space="preserve">Create multiple child processes and establish parent-child relationships.</w:t>
            </w:r>
            <w:r w:rsidDel="00000000" w:rsidR="00000000" w:rsidRPr="00000000">
              <w:rPr>
                <w:rtl w:val="0"/>
              </w:rPr>
            </w:r>
          </w:p>
        </w:tc>
      </w:tr>
      <w:tr>
        <w:trPr>
          <w:cantSplit w:val="0"/>
          <w:tblHeader w:val="0"/>
        </w:trPr>
        <w:tc>
          <w:tcPr/>
          <w:p w:rsidR="00000000" w:rsidDel="00000000" w:rsidP="00000000" w:rsidRDefault="00000000" w:rsidRPr="00000000" w14:paraId="00000033">
            <w:pPr>
              <w:spacing w:after="0" w:lineRule="auto"/>
              <w:rPr/>
            </w:pPr>
            <w:r w:rsidDel="00000000" w:rsidR="00000000" w:rsidRPr="00000000">
              <w:rPr>
                <w:rFonts w:ascii="Times New Roman" w:cs="Times New Roman" w:eastAsia="Times New Roman" w:hAnsi="Times New Roman"/>
                <w:sz w:val="17"/>
                <w:szCs w:val="17"/>
                <w:rtl w:val="0"/>
              </w:rPr>
              <w:t xml:space="preserve">fork()</w:t>
            </w:r>
            <w:r w:rsidDel="00000000" w:rsidR="00000000" w:rsidRPr="00000000">
              <w:rPr>
                <w:rtl w:val="0"/>
              </w:rPr>
            </w:r>
          </w:p>
        </w:tc>
        <w:tc>
          <w:tcPr/>
          <w:p w:rsidR="00000000" w:rsidDel="00000000" w:rsidP="00000000" w:rsidRDefault="00000000" w:rsidRPr="00000000" w14:paraId="00000034">
            <w:pPr>
              <w:spacing w:after="0" w:lineRule="auto"/>
              <w:rPr/>
            </w:pPr>
            <w:r w:rsidDel="00000000" w:rsidR="00000000" w:rsidRPr="00000000">
              <w:rPr>
                <w:rFonts w:ascii="Times New Roman" w:cs="Times New Roman" w:eastAsia="Times New Roman" w:hAnsi="Times New Roman"/>
                <w:sz w:val="17"/>
                <w:szCs w:val="17"/>
                <w:rtl w:val="0"/>
              </w:rPr>
              <w:t xml:space="preserve">Create child processes from the parent process.</w:t>
            </w:r>
            <w:r w:rsidDel="00000000" w:rsidR="00000000" w:rsidRPr="00000000">
              <w:rPr>
                <w:rtl w:val="0"/>
              </w:rPr>
            </w:r>
          </w:p>
        </w:tc>
      </w:tr>
      <w:tr>
        <w:trPr>
          <w:cantSplit w:val="0"/>
          <w:tblHeader w:val="0"/>
        </w:trPr>
        <w:tc>
          <w:tcPr/>
          <w:p w:rsidR="00000000" w:rsidDel="00000000" w:rsidP="00000000" w:rsidRDefault="00000000" w:rsidRPr="00000000" w14:paraId="00000035">
            <w:pPr>
              <w:spacing w:after="0" w:lineRule="auto"/>
              <w:rPr/>
            </w:pPr>
            <w:r w:rsidDel="00000000" w:rsidR="00000000" w:rsidRPr="00000000">
              <w:rPr>
                <w:rFonts w:ascii="Times New Roman" w:cs="Times New Roman" w:eastAsia="Times New Roman" w:hAnsi="Times New Roman"/>
                <w:sz w:val="17"/>
                <w:szCs w:val="17"/>
                <w:rtl w:val="0"/>
              </w:rPr>
              <w:t xml:space="preserve">wait()</w:t>
            </w: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rFonts w:ascii="Times New Roman" w:cs="Times New Roman" w:eastAsia="Times New Roman" w:hAnsi="Times New Roman"/>
                <w:sz w:val="17"/>
                <w:szCs w:val="17"/>
                <w:rtl w:val="0"/>
              </w:rPr>
              <w:t xml:space="preserve">Wait for a child process and collect its termination status.</w:t>
            </w:r>
            <w:r w:rsidDel="00000000" w:rsidR="00000000" w:rsidRPr="00000000">
              <w:rPr>
                <w:rtl w:val="0"/>
              </w:rPr>
            </w:r>
          </w:p>
        </w:tc>
      </w:tr>
      <w:tr>
        <w:trPr>
          <w:cantSplit w:val="0"/>
          <w:tblHeader w:val="0"/>
        </w:trPr>
        <w:tc>
          <w:tcPr/>
          <w:p w:rsidR="00000000" w:rsidDel="00000000" w:rsidP="00000000" w:rsidRDefault="00000000" w:rsidRPr="00000000" w14:paraId="00000037">
            <w:pPr>
              <w:spacing w:after="0" w:lineRule="auto"/>
              <w:rPr/>
            </w:pPr>
            <w:r w:rsidDel="00000000" w:rsidR="00000000" w:rsidRPr="00000000">
              <w:rPr>
                <w:rFonts w:ascii="Times New Roman" w:cs="Times New Roman" w:eastAsia="Times New Roman" w:hAnsi="Times New Roman"/>
                <w:sz w:val="17"/>
                <w:szCs w:val="17"/>
                <w:rtl w:val="0"/>
              </w:rPr>
              <w:t xml:space="preserve">waitpid()</w:t>
            </w:r>
            <w:r w:rsidDel="00000000" w:rsidR="00000000" w:rsidRPr="00000000">
              <w:rPr>
                <w:rtl w:val="0"/>
              </w:rPr>
            </w:r>
          </w:p>
        </w:tc>
        <w:tc>
          <w:tcPr/>
          <w:p w:rsidR="00000000" w:rsidDel="00000000" w:rsidP="00000000" w:rsidRDefault="00000000" w:rsidRPr="00000000" w14:paraId="00000038">
            <w:pPr>
              <w:spacing w:after="0" w:lineRule="auto"/>
              <w:rPr/>
            </w:pPr>
            <w:r w:rsidDel="00000000" w:rsidR="00000000" w:rsidRPr="00000000">
              <w:rPr>
                <w:rFonts w:ascii="Times New Roman" w:cs="Times New Roman" w:eastAsia="Times New Roman" w:hAnsi="Times New Roman"/>
                <w:sz w:val="17"/>
                <w:szCs w:val="17"/>
                <w:rtl w:val="0"/>
              </w:rPr>
              <w:t xml:space="preserve">Wait for a specific child process and obtain its status.</w:t>
            </w:r>
            <w:r w:rsidDel="00000000" w:rsidR="00000000" w:rsidRPr="00000000">
              <w:rPr>
                <w:rtl w:val="0"/>
              </w:rPr>
            </w:r>
          </w:p>
        </w:tc>
      </w:tr>
      <w:tr>
        <w:trPr>
          <w:cantSplit w:val="0"/>
          <w:tblHeader w:val="0"/>
        </w:trPr>
        <w:tc>
          <w:tcPr/>
          <w:p w:rsidR="00000000" w:rsidDel="00000000" w:rsidP="00000000" w:rsidRDefault="00000000" w:rsidRPr="00000000" w14:paraId="00000039">
            <w:pPr>
              <w:spacing w:after="0" w:lineRule="auto"/>
              <w:rPr/>
            </w:pPr>
            <w:r w:rsidDel="00000000" w:rsidR="00000000" w:rsidRPr="00000000">
              <w:rPr>
                <w:rFonts w:ascii="Times New Roman" w:cs="Times New Roman" w:eastAsia="Times New Roman" w:hAnsi="Times New Roman"/>
                <w:sz w:val="17"/>
                <w:szCs w:val="17"/>
                <w:rtl w:val="0"/>
              </w:rPr>
              <w:t xml:space="preserve">exit() / Exit Status</w:t>
            </w:r>
            <w:r w:rsidDel="00000000" w:rsidR="00000000" w:rsidRPr="00000000">
              <w:rPr>
                <w:rtl w:val="0"/>
              </w:rPr>
            </w:r>
          </w:p>
        </w:tc>
        <w:tc>
          <w:tcPr/>
          <w:p w:rsidR="00000000" w:rsidDel="00000000" w:rsidP="00000000" w:rsidRDefault="00000000" w:rsidRPr="00000000" w14:paraId="0000003A">
            <w:pPr>
              <w:spacing w:after="0" w:lineRule="auto"/>
              <w:rPr/>
            </w:pPr>
            <w:r w:rsidDel="00000000" w:rsidR="00000000" w:rsidRPr="00000000">
              <w:rPr>
                <w:rFonts w:ascii="Times New Roman" w:cs="Times New Roman" w:eastAsia="Times New Roman" w:hAnsi="Times New Roman"/>
                <w:sz w:val="17"/>
                <w:szCs w:val="17"/>
                <w:rtl w:val="0"/>
              </w:rPr>
              <w:t xml:space="preserve">Terminate a child normally and communicate its exit status to the parent.</w:t>
            </w:r>
            <w:r w:rsidDel="00000000" w:rsidR="00000000" w:rsidRPr="00000000">
              <w:rPr>
                <w:rtl w:val="0"/>
              </w:rPr>
            </w:r>
          </w:p>
        </w:tc>
      </w:tr>
      <w:tr>
        <w:trPr>
          <w:cantSplit w:val="0"/>
          <w:tblHeader w:val="0"/>
        </w:trPr>
        <w:tc>
          <w:tcPr/>
          <w:p w:rsidR="00000000" w:rsidDel="00000000" w:rsidP="00000000" w:rsidRDefault="00000000" w:rsidRPr="00000000" w14:paraId="0000003B">
            <w:pPr>
              <w:spacing w:after="0" w:lineRule="auto"/>
              <w:rPr/>
            </w:pPr>
            <w:r w:rsidDel="00000000" w:rsidR="00000000" w:rsidRPr="00000000">
              <w:rPr>
                <w:rFonts w:ascii="Times New Roman" w:cs="Times New Roman" w:eastAsia="Times New Roman" w:hAnsi="Times New Roman"/>
                <w:sz w:val="17"/>
                <w:szCs w:val="17"/>
                <w:rtl w:val="0"/>
              </w:rPr>
              <w:t xml:space="preserve">Signals</w:t>
            </w:r>
            <w:r w:rsidDel="00000000" w:rsidR="00000000" w:rsidRPr="00000000">
              <w:rPr>
                <w:rtl w:val="0"/>
              </w:rPr>
            </w:r>
          </w:p>
        </w:tc>
        <w:tc>
          <w:tcPr/>
          <w:p w:rsidR="00000000" w:rsidDel="00000000" w:rsidP="00000000" w:rsidRDefault="00000000" w:rsidRPr="00000000" w14:paraId="0000003C">
            <w:pPr>
              <w:spacing w:after="0" w:lineRule="auto"/>
              <w:rPr/>
            </w:pPr>
            <w:r w:rsidDel="00000000" w:rsidR="00000000" w:rsidRPr="00000000">
              <w:rPr>
                <w:rFonts w:ascii="Times New Roman" w:cs="Times New Roman" w:eastAsia="Times New Roman" w:hAnsi="Times New Roman"/>
                <w:sz w:val="17"/>
                <w:szCs w:val="17"/>
                <w:rtl w:val="0"/>
              </w:rPr>
              <w:t xml:space="preserve">Identify and report when a child process is terminated by a signal.</w:t>
            </w:r>
            <w:r w:rsidDel="00000000" w:rsidR="00000000" w:rsidRPr="00000000">
              <w:rPr>
                <w:rtl w:val="0"/>
              </w:rPr>
            </w:r>
          </w:p>
        </w:tc>
      </w:tr>
      <w:tr>
        <w:trPr>
          <w:cantSplit w:val="0"/>
          <w:tblHeader w:val="0"/>
        </w:trPr>
        <w:tc>
          <w:tcPr/>
          <w:p w:rsidR="00000000" w:rsidDel="00000000" w:rsidP="00000000" w:rsidRDefault="00000000" w:rsidRPr="00000000" w14:paraId="0000003D">
            <w:pPr>
              <w:spacing w:after="0" w:lineRule="auto"/>
              <w:rPr/>
            </w:pPr>
            <w:r w:rsidDel="00000000" w:rsidR="00000000" w:rsidRPr="00000000">
              <w:rPr>
                <w:rFonts w:ascii="Times New Roman" w:cs="Times New Roman" w:eastAsia="Times New Roman" w:hAnsi="Times New Roman"/>
                <w:sz w:val="17"/>
                <w:szCs w:val="17"/>
                <w:rtl w:val="0"/>
              </w:rPr>
              <w:t xml:space="preserve">Zombie Process Prevention</w:t>
            </w:r>
            <w:r w:rsidDel="00000000" w:rsidR="00000000" w:rsidRPr="00000000">
              <w:rPr>
                <w:rtl w:val="0"/>
              </w:rPr>
            </w:r>
          </w:p>
        </w:tc>
        <w:tc>
          <w:tcPr/>
          <w:p w:rsidR="00000000" w:rsidDel="00000000" w:rsidP="00000000" w:rsidRDefault="00000000" w:rsidRPr="00000000" w14:paraId="0000003E">
            <w:pPr>
              <w:spacing w:after="0" w:lineRule="auto"/>
              <w:rPr/>
            </w:pPr>
            <w:r w:rsidDel="00000000" w:rsidR="00000000" w:rsidRPr="00000000">
              <w:rPr>
                <w:rFonts w:ascii="Times New Roman" w:cs="Times New Roman" w:eastAsia="Times New Roman" w:hAnsi="Times New Roman"/>
                <w:sz w:val="17"/>
                <w:szCs w:val="17"/>
                <w:rtl w:val="0"/>
              </w:rPr>
              <w:t xml:space="preserve">Collect terminated child status so child processes are properly reaped.</w:t>
            </w:r>
            <w:r w:rsidDel="00000000" w:rsidR="00000000" w:rsidRPr="00000000">
              <w:rPr>
                <w:rtl w:val="0"/>
              </w:rPr>
            </w:r>
          </w:p>
        </w:tc>
      </w:tr>
    </w:tbl>
    <w:p w:rsidR="00000000" w:rsidDel="00000000" w:rsidP="00000000" w:rsidRDefault="00000000" w:rsidRPr="00000000" w14:paraId="0000003F">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6. Individual Contribution</w:t>
      </w:r>
      <w:r w:rsidDel="00000000" w:rsidR="00000000" w:rsidRPr="00000000">
        <w:rPr>
          <w:rtl w:val="0"/>
        </w:rPr>
      </w:r>
    </w:p>
    <w:tbl>
      <w:tblPr>
        <w:tblStyle w:val="Table3"/>
        <w:tblW w:w="95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50"/>
        <w:gridCol w:w="2625"/>
        <w:gridCol w:w="4095"/>
        <w:tblGridChange w:id="0">
          <w:tblGrid>
            <w:gridCol w:w="2850"/>
            <w:gridCol w:w="2625"/>
            <w:gridCol w:w="4095"/>
          </w:tblGrid>
        </w:tblGridChange>
      </w:tblGrid>
      <w:tr>
        <w:trPr>
          <w:cantSplit w:val="0"/>
          <w:tblHeader w:val="0"/>
        </w:trPr>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Roll Number</w:t>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Name</w:t>
            </w:r>
          </w:p>
        </w:tc>
        <w:tc>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Individual Responsibility</w:t>
            </w:r>
          </w:p>
        </w:tc>
      </w:tr>
      <w:tr>
        <w:trPr>
          <w:cantSplit w:val="0"/>
          <w:tblHeader w:val="0"/>
        </w:trPr>
        <w:tc>
          <w:tcPr/>
          <w:p w:rsidR="00000000" w:rsidDel="00000000" w:rsidP="00000000" w:rsidRDefault="00000000" w:rsidRPr="00000000" w14:paraId="00000044">
            <w:pPr>
              <w:spacing w:after="0" w:lineRule="auto"/>
              <w:rPr/>
            </w:pPr>
            <w:r w:rsidDel="00000000" w:rsidR="00000000" w:rsidRPr="00000000">
              <w:rPr>
                <w:rFonts w:ascii="Times New Roman" w:cs="Times New Roman" w:eastAsia="Times New Roman" w:hAnsi="Times New Roman"/>
                <w:sz w:val="17"/>
                <w:szCs w:val="17"/>
                <w:rtl w:val="0"/>
              </w:rPr>
              <w:t xml:space="preserve">2520030032</w:t>
            </w:r>
            <w:r w:rsidDel="00000000" w:rsidR="00000000" w:rsidRPr="00000000">
              <w:rPr>
                <w:rtl w:val="0"/>
              </w:rPr>
            </w:r>
          </w:p>
        </w:tc>
        <w:tc>
          <w:tcPr/>
          <w:p w:rsidR="00000000" w:rsidDel="00000000" w:rsidP="00000000" w:rsidRDefault="00000000" w:rsidRPr="00000000" w14:paraId="00000045">
            <w:pPr>
              <w:spacing w:after="0" w:lineRule="auto"/>
              <w:rPr/>
            </w:pPr>
            <w:r w:rsidDel="00000000" w:rsidR="00000000" w:rsidRPr="00000000">
              <w:rPr>
                <w:rFonts w:ascii="Times New Roman" w:cs="Times New Roman" w:eastAsia="Times New Roman" w:hAnsi="Times New Roman"/>
                <w:sz w:val="17"/>
                <w:szCs w:val="17"/>
                <w:rtl w:val="0"/>
              </w:rPr>
              <w:t xml:space="preserve">A. Amulya</w:t>
            </w:r>
            <w:r w:rsidDel="00000000" w:rsidR="00000000" w:rsidRPr="00000000">
              <w:rPr>
                <w:rtl w:val="0"/>
              </w:rPr>
            </w:r>
          </w:p>
        </w:tc>
        <w:tc>
          <w:tcPr/>
          <w:p w:rsidR="00000000" w:rsidDel="00000000" w:rsidP="00000000" w:rsidRDefault="00000000" w:rsidRPr="00000000" w14:paraId="00000046">
            <w:pPr>
              <w:spacing w:after="0" w:lineRule="auto"/>
              <w:rPr/>
            </w:pPr>
            <w:r w:rsidDel="00000000" w:rsidR="00000000" w:rsidRPr="00000000">
              <w:rPr>
                <w:rFonts w:ascii="Times New Roman" w:cs="Times New Roman" w:eastAsia="Times New Roman" w:hAnsi="Times New Roman"/>
                <w:sz w:val="17"/>
                <w:szCs w:val="17"/>
                <w:rtl w:val="0"/>
              </w:rPr>
              <w:t xml:space="preserve">Process creation, parent-child execution, and assigning different tasks to child processes.</w:t>
            </w:r>
            <w:r w:rsidDel="00000000" w:rsidR="00000000" w:rsidRPr="00000000">
              <w:rPr>
                <w:rtl w:val="0"/>
              </w:rPr>
            </w:r>
          </w:p>
        </w:tc>
      </w:tr>
      <w:tr>
        <w:trPr>
          <w:cantSplit w:val="0"/>
          <w:tblHeader w:val="0"/>
        </w:trPr>
        <w:tc>
          <w:tcPr/>
          <w:p w:rsidR="00000000" w:rsidDel="00000000" w:rsidP="00000000" w:rsidRDefault="00000000" w:rsidRPr="00000000" w14:paraId="00000047">
            <w:pPr>
              <w:spacing w:after="0" w:lineRule="auto"/>
              <w:rPr/>
            </w:pPr>
            <w:r w:rsidDel="00000000" w:rsidR="00000000" w:rsidRPr="00000000">
              <w:rPr>
                <w:rFonts w:ascii="Times New Roman" w:cs="Times New Roman" w:eastAsia="Times New Roman" w:hAnsi="Times New Roman"/>
                <w:sz w:val="17"/>
                <w:szCs w:val="17"/>
                <w:rtl w:val="0"/>
              </w:rPr>
              <w:t xml:space="preserve">2520030275</w:t>
            </w:r>
            <w:r w:rsidDel="00000000" w:rsidR="00000000" w:rsidRPr="00000000">
              <w:rPr>
                <w:rtl w:val="0"/>
              </w:rPr>
            </w:r>
          </w:p>
        </w:tc>
        <w:tc>
          <w:tcPr/>
          <w:p w:rsidR="00000000" w:rsidDel="00000000" w:rsidP="00000000" w:rsidRDefault="00000000" w:rsidRPr="00000000" w14:paraId="00000048">
            <w:pPr>
              <w:spacing w:after="0" w:lineRule="auto"/>
              <w:rPr/>
            </w:pPr>
            <w:r w:rsidDel="00000000" w:rsidR="00000000" w:rsidRPr="00000000">
              <w:rPr>
                <w:rFonts w:ascii="Times New Roman" w:cs="Times New Roman" w:eastAsia="Times New Roman" w:hAnsi="Times New Roman"/>
                <w:sz w:val="17"/>
                <w:szCs w:val="17"/>
                <w:rtl w:val="0"/>
              </w:rPr>
              <w:t xml:space="preserve">Kunal Shahane</w:t>
            </w:r>
            <w:r w:rsidDel="00000000" w:rsidR="00000000" w:rsidRPr="00000000">
              <w:rPr>
                <w:rtl w:val="0"/>
              </w:rPr>
            </w:r>
          </w:p>
        </w:tc>
        <w:tc>
          <w:tcPr/>
          <w:p w:rsidR="00000000" w:rsidDel="00000000" w:rsidP="00000000" w:rsidRDefault="00000000" w:rsidRPr="00000000" w14:paraId="00000049">
            <w:pPr>
              <w:spacing w:after="0" w:lineRule="auto"/>
              <w:rPr/>
            </w:pPr>
            <w:r w:rsidDel="00000000" w:rsidR="00000000" w:rsidRPr="00000000">
              <w:rPr>
                <w:rFonts w:ascii="Times New Roman" w:cs="Times New Roman" w:eastAsia="Times New Roman" w:hAnsi="Times New Roman"/>
                <w:sz w:val="17"/>
                <w:szCs w:val="17"/>
                <w:rtl w:val="0"/>
              </w:rPr>
              <w:t xml:space="preserve">wait()/waitpid() termination detection and processing of child termination status.</w:t>
            </w:r>
            <w:r w:rsidDel="00000000" w:rsidR="00000000" w:rsidRPr="00000000">
              <w:rPr>
                <w:rtl w:val="0"/>
              </w:rPr>
            </w:r>
          </w:p>
        </w:tc>
      </w:tr>
      <w:tr>
        <w:trPr>
          <w:cantSplit w:val="0"/>
          <w:tblHeader w:val="0"/>
        </w:trPr>
        <w:tc>
          <w:tcPr/>
          <w:p w:rsidR="00000000" w:rsidDel="00000000" w:rsidP="00000000" w:rsidRDefault="00000000" w:rsidRPr="00000000" w14:paraId="0000004A">
            <w:pPr>
              <w:spacing w:after="0" w:lineRule="auto"/>
              <w:rPr/>
            </w:pPr>
            <w:r w:rsidDel="00000000" w:rsidR="00000000" w:rsidRPr="00000000">
              <w:rPr>
                <w:rFonts w:ascii="Times New Roman" w:cs="Times New Roman" w:eastAsia="Times New Roman" w:hAnsi="Times New Roman"/>
                <w:sz w:val="17"/>
                <w:szCs w:val="17"/>
                <w:rtl w:val="0"/>
              </w:rPr>
              <w:t xml:space="preserve">2520030600</w:t>
            </w:r>
            <w:r w:rsidDel="00000000" w:rsidR="00000000" w:rsidRPr="00000000">
              <w:rPr>
                <w:rtl w:val="0"/>
              </w:rPr>
            </w:r>
          </w:p>
        </w:tc>
        <w:tc>
          <w:tcPr/>
          <w:p w:rsidR="00000000" w:rsidDel="00000000" w:rsidP="00000000" w:rsidRDefault="00000000" w:rsidRPr="00000000" w14:paraId="0000004B">
            <w:pPr>
              <w:spacing w:after="0" w:lineRule="auto"/>
              <w:rPr/>
            </w:pPr>
            <w:r w:rsidDel="00000000" w:rsidR="00000000" w:rsidRPr="00000000">
              <w:rPr>
                <w:rFonts w:ascii="Times New Roman" w:cs="Times New Roman" w:eastAsia="Times New Roman" w:hAnsi="Times New Roman"/>
                <w:sz w:val="17"/>
                <w:szCs w:val="17"/>
                <w:rtl w:val="0"/>
              </w:rPr>
              <w:t xml:space="preserve">Ch. Gayatri sri harshita</w:t>
            </w:r>
            <w:r w:rsidDel="00000000" w:rsidR="00000000" w:rsidRPr="00000000">
              <w:rPr>
                <w:rtl w:val="0"/>
              </w:rPr>
            </w:r>
          </w:p>
        </w:tc>
        <w:tc>
          <w:tcPr/>
          <w:p w:rsidR="00000000" w:rsidDel="00000000" w:rsidP="00000000" w:rsidRDefault="00000000" w:rsidRPr="00000000" w14:paraId="0000004C">
            <w:pPr>
              <w:spacing w:after="0" w:lineRule="auto"/>
              <w:rPr/>
            </w:pPr>
            <w:r w:rsidDel="00000000" w:rsidR="00000000" w:rsidRPr="00000000">
              <w:rPr>
                <w:rFonts w:ascii="Times New Roman" w:cs="Times New Roman" w:eastAsia="Times New Roman" w:hAnsi="Times New Roman"/>
                <w:sz w:val="17"/>
                <w:szCs w:val="17"/>
                <w:rtl w:val="0"/>
              </w:rPr>
              <w:t xml:space="preserve">Termination-message reporting, signal handling, testing, integration, and documentation.</w:t>
            </w:r>
            <w:r w:rsidDel="00000000" w:rsidR="00000000" w:rsidRPr="00000000">
              <w:rPr>
                <w:rtl w:val="0"/>
              </w:rPr>
            </w:r>
          </w:p>
        </w:tc>
      </w:tr>
    </w:tbl>
    <w:p w:rsidR="00000000" w:rsidDel="00000000" w:rsidP="00000000" w:rsidRDefault="00000000" w:rsidRPr="00000000" w14:paraId="0000004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7. Tools / Platforms / Software Used</w:t>
      </w:r>
      <w:r w:rsidDel="00000000" w:rsidR="00000000" w:rsidRPr="00000000">
        <w:rPr>
          <w:rtl w:val="0"/>
        </w:rPr>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Tool / Platform / Software</w:t>
            </w:r>
          </w:p>
        </w:tc>
        <w:tc>
          <w:tcPr/>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Purpose</w:t>
            </w:r>
          </w:p>
        </w:tc>
      </w:tr>
      <w:tr>
        <w:trPr>
          <w:cantSplit w:val="0"/>
          <w:tblHeader w:val="0"/>
        </w:trPr>
        <w:tc>
          <w:tcPr/>
          <w:p w:rsidR="00000000" w:rsidDel="00000000" w:rsidP="00000000" w:rsidRDefault="00000000" w:rsidRPr="00000000" w14:paraId="00000051">
            <w:pPr>
              <w:spacing w:after="0" w:lineRule="auto"/>
              <w:rPr/>
            </w:pPr>
            <w:r w:rsidDel="00000000" w:rsidR="00000000" w:rsidRPr="00000000">
              <w:rPr>
                <w:rFonts w:ascii="Times New Roman" w:cs="Times New Roman" w:eastAsia="Times New Roman" w:hAnsi="Times New Roman"/>
                <w:sz w:val="17"/>
                <w:szCs w:val="17"/>
                <w:rtl w:val="0"/>
              </w:rPr>
              <w:t xml:space="preserve">Linux / Ubuntu</w:t>
            </w:r>
            <w:r w:rsidDel="00000000" w:rsidR="00000000" w:rsidRPr="00000000">
              <w:rPr>
                <w:rtl w:val="0"/>
              </w:rPr>
            </w:r>
          </w:p>
        </w:tc>
        <w:tc>
          <w:tcPr/>
          <w:p w:rsidR="00000000" w:rsidDel="00000000" w:rsidP="00000000" w:rsidRDefault="00000000" w:rsidRPr="00000000" w14:paraId="00000052">
            <w:pPr>
              <w:spacing w:after="0" w:lineRule="auto"/>
              <w:rPr/>
            </w:pPr>
            <w:r w:rsidDel="00000000" w:rsidR="00000000" w:rsidRPr="00000000">
              <w:rPr>
                <w:rFonts w:ascii="Times New Roman" w:cs="Times New Roman" w:eastAsia="Times New Roman" w:hAnsi="Times New Roman"/>
                <w:sz w:val="17"/>
                <w:szCs w:val="17"/>
                <w:rtl w:val="0"/>
              </w:rPr>
              <w:t xml:space="preserve">Operating environment for developing and running the project.</w:t>
            </w:r>
            <w:r w:rsidDel="00000000" w:rsidR="00000000" w:rsidRPr="00000000">
              <w:rPr>
                <w:rtl w:val="0"/>
              </w:rPr>
            </w:r>
          </w:p>
        </w:tc>
      </w:tr>
      <w:tr>
        <w:trPr>
          <w:cantSplit w:val="0"/>
          <w:tblHeader w:val="0"/>
        </w:trPr>
        <w:tc>
          <w:tcPr/>
          <w:p w:rsidR="00000000" w:rsidDel="00000000" w:rsidP="00000000" w:rsidRDefault="00000000" w:rsidRPr="00000000" w14:paraId="00000053">
            <w:pPr>
              <w:spacing w:after="0" w:lineRule="auto"/>
              <w:rPr/>
            </w:pPr>
            <w:r w:rsidDel="00000000" w:rsidR="00000000" w:rsidRPr="00000000">
              <w:rPr>
                <w:rFonts w:ascii="Times New Roman" w:cs="Times New Roman" w:eastAsia="Times New Roman" w:hAnsi="Times New Roman"/>
                <w:sz w:val="17"/>
                <w:szCs w:val="17"/>
                <w:rtl w:val="0"/>
              </w:rPr>
              <w:t xml:space="preserve">C</w:t>
            </w:r>
            <w:r w:rsidDel="00000000" w:rsidR="00000000" w:rsidRPr="00000000">
              <w:rPr>
                <w:rtl w:val="0"/>
              </w:rPr>
            </w:r>
          </w:p>
        </w:tc>
        <w:tc>
          <w:tcPr/>
          <w:p w:rsidR="00000000" w:rsidDel="00000000" w:rsidP="00000000" w:rsidRDefault="00000000" w:rsidRPr="00000000" w14:paraId="00000054">
            <w:pPr>
              <w:spacing w:after="0" w:lineRule="auto"/>
              <w:rPr/>
            </w:pPr>
            <w:r w:rsidDel="00000000" w:rsidR="00000000" w:rsidRPr="00000000">
              <w:rPr>
                <w:rFonts w:ascii="Times New Roman" w:cs="Times New Roman" w:eastAsia="Times New Roman" w:hAnsi="Times New Roman"/>
                <w:sz w:val="17"/>
                <w:szCs w:val="17"/>
                <w:rtl w:val="0"/>
              </w:rPr>
              <w:t xml:space="preserve">Programming language for implementing processes and termination handling.</w:t>
            </w: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Fonts w:ascii="Times New Roman" w:cs="Times New Roman" w:eastAsia="Times New Roman" w:hAnsi="Times New Roman"/>
                <w:sz w:val="17"/>
                <w:szCs w:val="17"/>
                <w:rtl w:val="0"/>
              </w:rPr>
              <w:t xml:space="preserve">GCC</w:t>
            </w:r>
            <w:r w:rsidDel="00000000" w:rsidR="00000000" w:rsidRPr="00000000">
              <w:rPr>
                <w:rtl w:val="0"/>
              </w:rPr>
            </w:r>
          </w:p>
        </w:tc>
        <w:tc>
          <w:tcPr/>
          <w:p w:rsidR="00000000" w:rsidDel="00000000" w:rsidP="00000000" w:rsidRDefault="00000000" w:rsidRPr="00000000" w14:paraId="00000056">
            <w:pPr>
              <w:spacing w:after="0" w:lineRule="auto"/>
              <w:rPr/>
            </w:pPr>
            <w:r w:rsidDel="00000000" w:rsidR="00000000" w:rsidRPr="00000000">
              <w:rPr>
                <w:rFonts w:ascii="Times New Roman" w:cs="Times New Roman" w:eastAsia="Times New Roman" w:hAnsi="Times New Roman"/>
                <w:sz w:val="17"/>
                <w:szCs w:val="17"/>
                <w:rtl w:val="0"/>
              </w:rPr>
              <w:t xml:space="preserve">Compiler for building the C program.</w:t>
            </w: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Fonts w:ascii="Times New Roman" w:cs="Times New Roman" w:eastAsia="Times New Roman" w:hAnsi="Times New Roman"/>
                <w:sz w:val="17"/>
                <w:szCs w:val="17"/>
                <w:rtl w:val="0"/>
              </w:rPr>
              <w:t xml:space="preserve">POSIX / Linux APIs</w:t>
            </w:r>
            <w:r w:rsidDel="00000000" w:rsidR="00000000" w:rsidRPr="00000000">
              <w:rPr>
                <w:rtl w:val="0"/>
              </w:rPr>
            </w:r>
          </w:p>
        </w:tc>
        <w:tc>
          <w:tcPr/>
          <w:p w:rsidR="00000000" w:rsidDel="00000000" w:rsidP="00000000" w:rsidRDefault="00000000" w:rsidRPr="00000000" w14:paraId="00000058">
            <w:pPr>
              <w:spacing w:after="0" w:lineRule="auto"/>
              <w:rPr/>
            </w:pPr>
            <w:r w:rsidDel="00000000" w:rsidR="00000000" w:rsidRPr="00000000">
              <w:rPr>
                <w:rFonts w:ascii="Times New Roman" w:cs="Times New Roman" w:eastAsia="Times New Roman" w:hAnsi="Times New Roman"/>
                <w:sz w:val="17"/>
                <w:szCs w:val="17"/>
                <w:rtl w:val="0"/>
              </w:rPr>
              <w:t xml:space="preserve">Process creation, waiting, exit-status, and signal-related operations.</w:t>
            </w:r>
            <w:r w:rsidDel="00000000" w:rsidR="00000000" w:rsidRPr="00000000">
              <w:rPr>
                <w:rtl w:val="0"/>
              </w:rPr>
            </w:r>
          </w:p>
        </w:tc>
      </w:tr>
      <w:tr>
        <w:trPr>
          <w:cantSplit w:val="0"/>
          <w:tblHeader w:val="0"/>
        </w:trPr>
        <w:tc>
          <w:tcPr/>
          <w:p w:rsidR="00000000" w:rsidDel="00000000" w:rsidP="00000000" w:rsidRDefault="00000000" w:rsidRPr="00000000" w14:paraId="00000059">
            <w:pPr>
              <w:spacing w:after="0" w:lineRule="auto"/>
              <w:rPr/>
            </w:pPr>
            <w:r w:rsidDel="00000000" w:rsidR="00000000" w:rsidRPr="00000000">
              <w:rPr>
                <w:rFonts w:ascii="Times New Roman" w:cs="Times New Roman" w:eastAsia="Times New Roman" w:hAnsi="Times New Roman"/>
                <w:sz w:val="17"/>
                <w:szCs w:val="17"/>
                <w:rtl w:val="0"/>
              </w:rPr>
              <w:t xml:space="preserve">Git / GitHub</w:t>
            </w:r>
            <w:r w:rsidDel="00000000" w:rsidR="00000000" w:rsidRPr="00000000">
              <w:rPr>
                <w:rtl w:val="0"/>
              </w:rPr>
            </w:r>
          </w:p>
        </w:tc>
        <w:tc>
          <w:tcPr/>
          <w:p w:rsidR="00000000" w:rsidDel="00000000" w:rsidP="00000000" w:rsidRDefault="00000000" w:rsidRPr="00000000" w14:paraId="0000005A">
            <w:pPr>
              <w:spacing w:after="0" w:lineRule="auto"/>
              <w:rPr/>
            </w:pPr>
            <w:r w:rsidDel="00000000" w:rsidR="00000000" w:rsidRPr="00000000">
              <w:rPr>
                <w:rFonts w:ascii="Times New Roman" w:cs="Times New Roman" w:eastAsia="Times New Roman" w:hAnsi="Times New Roman"/>
                <w:sz w:val="17"/>
                <w:szCs w:val="17"/>
                <w:rtl w:val="0"/>
              </w:rPr>
              <w:t xml:space="preserve">Version control and team collaboration.</w:t>
            </w:r>
            <w:r w:rsidDel="00000000" w:rsidR="00000000" w:rsidRPr="00000000">
              <w:rPr>
                <w:rtl w:val="0"/>
              </w:rPr>
            </w:r>
          </w:p>
        </w:tc>
      </w:tr>
    </w:tbl>
    <w:p w:rsidR="00000000" w:rsidDel="00000000" w:rsidP="00000000" w:rsidRDefault="00000000" w:rsidRPr="00000000" w14:paraId="0000005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8. Expected Outcome</w:t>
      </w:r>
      <w:r w:rsidDel="00000000" w:rsidR="00000000" w:rsidRPr="00000000">
        <w:rPr>
          <w:rtl w:val="0"/>
        </w:rPr>
      </w:r>
    </w:p>
    <w:p w:rsidR="00000000" w:rsidDel="00000000" w:rsidP="00000000" w:rsidRDefault="00000000" w:rsidRPr="00000000" w14:paraId="0000005D">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The completed system is expected to create multiple child processes performing different tasks and allow the parent process to detect their termination. For each terminated child, the system will display its PID and determine whether it terminated normally or abnormally. Normal termination will include the child's exit status, while termination caused by a signal will be reported accordingly. By collecting termination status using wait() or waitpid(), the system will prevent terminated children from remaining as zombies. The final outcome will provide a practical demonstration of Linux process creation, synchronization, termination-status handling, and parent-child process management.</w:t>
      </w:r>
      <w:r w:rsidDel="00000000" w:rsidR="00000000" w:rsidRPr="00000000">
        <w:rPr>
          <w:rtl w:val="0"/>
        </w:rPr>
      </w:r>
    </w:p>
    <w:p w:rsidR="00000000" w:rsidDel="00000000" w:rsidP="00000000" w:rsidRDefault="00000000" w:rsidRPr="00000000" w14:paraId="0000005E">
      <w:pPr>
        <w:spacing w:after="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9. GitHub Repository</w:t>
      </w:r>
      <w:r w:rsidDel="00000000" w:rsidR="00000000" w:rsidRPr="00000000">
        <w:rPr>
          <w:rtl w:val="0"/>
        </w:rPr>
      </w:r>
    </w:p>
    <w:p w:rsidR="00000000" w:rsidDel="00000000" w:rsidP="00000000" w:rsidRDefault="00000000" w:rsidRPr="00000000" w14:paraId="00000060">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GitHub Repository Link: _________________________________________________</w:t>
      </w:r>
      <w:r w:rsidDel="00000000" w:rsidR="00000000" w:rsidRPr="00000000">
        <w:rPr>
          <w:rtl w:val="0"/>
        </w:rPr>
      </w:r>
    </w:p>
    <w:p w:rsidR="00000000" w:rsidDel="00000000" w:rsidP="00000000" w:rsidRDefault="00000000" w:rsidRPr="00000000" w14:paraId="00000061">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Repository Created: ____________________</w:t>
      </w:r>
      <w:r w:rsidDel="00000000" w:rsidR="00000000" w:rsidRPr="00000000">
        <w:rPr>
          <w:rtl w:val="0"/>
        </w:rPr>
      </w:r>
    </w:p>
    <w:p w:rsidR="00000000" w:rsidDel="00000000" w:rsidP="00000000" w:rsidRDefault="00000000" w:rsidRPr="00000000" w14:paraId="00000062">
      <w:pPr>
        <w:spacing w:after="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18"/>
          <w:szCs w:val="18"/>
          <w:rtl w:val="0"/>
        </w:rPr>
        <w:t xml:space="preserve">☐ Yes     ☐ No</w:t>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Faculty Name and Signature</w:t>
      </w: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Faculty Name:</w:t>
      </w:r>
      <w:r w:rsidDel="00000000" w:rsidR="00000000" w:rsidRPr="00000000">
        <w:rPr>
          <w:rFonts w:ascii="Times New Roman" w:cs="Times New Roman" w:eastAsia="Times New Roman" w:hAnsi="Times New Roman"/>
          <w:sz w:val="19"/>
          <w:szCs w:val="19"/>
          <w:rtl w:val="0"/>
        </w:rPr>
        <w:t xml:space="preserve"> _______________________________________________________</w:t>
      </w: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Signature:</w:t>
      </w:r>
      <w:r w:rsidDel="00000000" w:rsidR="00000000" w:rsidRPr="00000000">
        <w:rPr>
          <w:rFonts w:ascii="Times New Roman" w:cs="Times New Roman" w:eastAsia="Times New Roman" w:hAnsi="Times New Roman"/>
          <w:sz w:val="19"/>
          <w:szCs w:val="19"/>
          <w:rtl w:val="0"/>
        </w:rPr>
        <w:t xml:space="preserve"> ______________________________________________________________</w:t>
      </w: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Remarks:</w:t>
      </w:r>
      <w:r w:rsidDel="00000000" w:rsidR="00000000" w:rsidRPr="00000000">
        <w:rPr>
          <w:rFonts w:ascii="Times New Roman" w:cs="Times New Roman" w:eastAsia="Times New Roman" w:hAnsi="Times New Roman"/>
          <w:sz w:val="19"/>
          <w:szCs w:val="19"/>
          <w:rtl w:val="0"/>
        </w:rPr>
        <w:t xml:space="preserve"> ______________________________________________________________________</w:t>
      </w: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6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Faculty Use</w:t>
      </w:r>
      <w:r w:rsidDel="00000000" w:rsidR="00000000" w:rsidRPr="00000000">
        <w:rPr>
          <w:rtl w:val="0"/>
        </w:rPr>
      </w:r>
    </w:p>
    <w:p w:rsidR="00000000" w:rsidDel="00000000" w:rsidP="00000000" w:rsidRDefault="00000000" w:rsidRPr="00000000" w14:paraId="0000006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Project Approved:</w:t>
      </w:r>
      <w:r w:rsidDel="00000000" w:rsidR="00000000" w:rsidRPr="00000000">
        <w:rPr>
          <w:rFonts w:ascii="Times New Roman" w:cs="Times New Roman" w:eastAsia="Times New Roman" w:hAnsi="Times New Roman"/>
          <w:sz w:val="19"/>
          <w:szCs w:val="19"/>
          <w:rtl w:val="0"/>
        </w:rPr>
        <w:t xml:space="preserve"> ___________________________________</w:t>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rPr>
      </w:pPr>
      <w:r w:rsidDel="00000000" w:rsidR="00000000" w:rsidRPr="00000000">
        <w:rPr>
          <w:rFonts w:ascii="Times New Roman" w:cs="Times New Roman" w:eastAsia="Times New Roman" w:hAnsi="Times New Roman"/>
          <w:sz w:val="19"/>
          <w:szCs w:val="19"/>
          <w:rtl w:val="0"/>
        </w:rPr>
        <w:t xml:space="preserve">☐ Yes     ☐ No</w:t>
      </w:r>
      <w:r w:rsidDel="00000000" w:rsidR="00000000" w:rsidRPr="00000000">
        <w:rPr>
          <w:rtl w:val="0"/>
        </w:rPr>
      </w:r>
    </w:p>
    <w:p w:rsidR="00000000" w:rsidDel="00000000" w:rsidP="00000000" w:rsidRDefault="00000000" w:rsidRPr="00000000" w14:paraId="0000006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Date:</w:t>
      </w:r>
      <w:r w:rsidDel="00000000" w:rsidR="00000000" w:rsidRPr="00000000">
        <w:rPr>
          <w:rFonts w:ascii="Times New Roman" w:cs="Times New Roman" w:eastAsia="Times New Roman" w:hAnsi="Times New Roman"/>
          <w:sz w:val="19"/>
          <w:szCs w:val="19"/>
          <w:rtl w:val="0"/>
        </w:rPr>
        <w:t xml:space="preserve"> _________________________________________________________________</w:t>
      </w: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19"/>
          <w:szCs w:val="19"/>
          <w:rtl w:val="0"/>
        </w:rPr>
        <w:t xml:space="preserve">Faculty Signature:</w:t>
      </w:r>
      <w:r w:rsidDel="00000000" w:rsidR="00000000" w:rsidRPr="00000000">
        <w:rPr>
          <w:rFonts w:ascii="Times New Roman" w:cs="Times New Roman" w:eastAsia="Times New Roman" w:hAnsi="Times New Roman"/>
          <w:sz w:val="19"/>
          <w:szCs w:val="19"/>
          <w:rtl w:val="0"/>
        </w:rPr>
        <w:t xml:space="preserve"> _____________________________________________</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kXqtlqndtsVULoFJNNnADnG8w==">CgMxLjAyDmguMzlrb3Y3bHFpbzk2OAByITFVYkdwT2JmMHVWLWNZZlgzem0xWEFqTkhmeUk5R21Qag==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